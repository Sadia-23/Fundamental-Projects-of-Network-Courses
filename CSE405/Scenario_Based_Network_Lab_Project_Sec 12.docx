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20C1" w14:textId="7E2FA3B9" w:rsidR="001167CA" w:rsidRPr="00F602BB" w:rsidRDefault="00000000" w:rsidP="00F602BB">
      <w:pPr>
        <w:pStyle w:val="Heading1"/>
        <w:jc w:val="center"/>
        <w:rPr>
          <w:sz w:val="40"/>
          <w:szCs w:val="40"/>
        </w:rPr>
      </w:pPr>
      <w:r w:rsidRPr="00F602BB">
        <w:rPr>
          <w:sz w:val="40"/>
          <w:szCs w:val="40"/>
        </w:rPr>
        <w:t>Lab Project</w:t>
      </w:r>
    </w:p>
    <w:p w14:paraId="45F7D951" w14:textId="2EF846C9" w:rsidR="00F602BB" w:rsidRPr="00F602BB" w:rsidRDefault="00F602BB" w:rsidP="00F602BB">
      <w:pPr>
        <w:jc w:val="center"/>
        <w:rPr>
          <w:b/>
          <w:bCs/>
          <w:sz w:val="32"/>
          <w:szCs w:val="32"/>
        </w:rPr>
      </w:pPr>
      <w:r w:rsidRPr="00F602BB">
        <w:rPr>
          <w:b/>
          <w:bCs/>
          <w:sz w:val="32"/>
          <w:szCs w:val="32"/>
        </w:rPr>
        <w:t>Computer Networks -CSE 405</w:t>
      </w:r>
    </w:p>
    <w:p w14:paraId="4F81722A" w14:textId="77777777" w:rsidR="001167CA" w:rsidRDefault="00000000">
      <w:pPr>
        <w:pStyle w:val="Heading2"/>
      </w:pPr>
      <w:r>
        <w:t>Project Title</w:t>
      </w:r>
    </w:p>
    <w:p w14:paraId="34059E3C" w14:textId="77777777" w:rsidR="001167CA" w:rsidRDefault="00000000">
      <w:r>
        <w:t>Design &amp; Implementation of a Multi-Service Network for GreenTech Solutions Ltd. Using RIP, NAT, DNS, DHCP &amp; Email Server</w:t>
      </w:r>
    </w:p>
    <w:p w14:paraId="569429A1" w14:textId="77777777" w:rsidR="001167CA" w:rsidRDefault="00000000">
      <w:pPr>
        <w:pStyle w:val="Heading2"/>
      </w:pPr>
      <w:r>
        <w:t>Scenario Overview</w:t>
      </w:r>
    </w:p>
    <w:p w14:paraId="0D0DEA6C" w14:textId="77777777" w:rsidR="001167CA" w:rsidRDefault="00000000">
      <w:r>
        <w:t>GreenTech Solutions Ltd. is opening a two-building campus for its software development operations. You are appointed as the Network Engineer to design and configure their internal IT network. The network must support DHCP, DNS, Email Server, RIP Routing, NAT, and full inter-building communication.</w:t>
      </w:r>
    </w:p>
    <w:p w14:paraId="69E6D80C" w14:textId="77777777" w:rsidR="001167CA" w:rsidRDefault="00000000">
      <w:pPr>
        <w:pStyle w:val="Heading2"/>
      </w:pPr>
      <w:r>
        <w:t>Company Departments &amp; Requirements</w:t>
      </w:r>
    </w:p>
    <w:p w14:paraId="57FB21A5" w14:textId="14CF8B30" w:rsidR="001167CA" w:rsidRDefault="00000000">
      <w:r>
        <w:t>Building A (Head Office): HR, IT, Server Room with DHCP, DNS, Email</w:t>
      </w:r>
      <w:r w:rsidR="00F602BB">
        <w:t>.</w:t>
      </w:r>
    </w:p>
    <w:p w14:paraId="58469640" w14:textId="791B7106" w:rsidR="001167CA" w:rsidRDefault="00000000">
      <w:r>
        <w:t>Building B (Development Center): Development, Testing</w:t>
      </w:r>
      <w:r w:rsidR="00F602BB">
        <w:t>.</w:t>
      </w:r>
    </w:p>
    <w:p w14:paraId="26FEF0E4" w14:textId="77777777" w:rsidR="001167CA" w:rsidRDefault="00000000">
      <w:pPr>
        <w:pStyle w:val="Heading2"/>
      </w:pPr>
      <w:r>
        <w:t>Network Requirements</w:t>
      </w:r>
    </w:p>
    <w:p w14:paraId="1D6C13ED" w14:textId="77777777" w:rsidR="001167CA" w:rsidRDefault="00000000">
      <w:r>
        <w:t>1. IP Addressing using 192.168.0.0/22 with VLSM</w:t>
      </w:r>
    </w:p>
    <w:p w14:paraId="56452E4F" w14:textId="77777777" w:rsidR="001167CA" w:rsidRDefault="00000000">
      <w:r>
        <w:t>2. RIP v2 routing between buildings</w:t>
      </w:r>
    </w:p>
    <w:p w14:paraId="370E63EB" w14:textId="77777777" w:rsidR="001167CA" w:rsidRDefault="00000000">
      <w:r>
        <w:t>3. Central DHCP server serving all LANs</w:t>
      </w:r>
    </w:p>
    <w:p w14:paraId="3E1BF255" w14:textId="77777777" w:rsidR="001167CA" w:rsidRDefault="00000000">
      <w:r>
        <w:t>4. DNS resolving internal domains</w:t>
      </w:r>
    </w:p>
    <w:p w14:paraId="512C770D" w14:textId="77777777" w:rsidR="001167CA" w:rsidRDefault="00000000">
      <w:r>
        <w:t>5. Internal Email communication setup</w:t>
      </w:r>
    </w:p>
    <w:p w14:paraId="31E01533" w14:textId="77777777" w:rsidR="001167CA" w:rsidRDefault="00000000">
      <w:r>
        <w:t>6. NAT using single public IP 100.10.50.2</w:t>
      </w:r>
    </w:p>
    <w:p w14:paraId="7C9A1972" w14:textId="77777777" w:rsidR="001167CA" w:rsidRDefault="00000000">
      <w:pPr>
        <w:pStyle w:val="Heading2"/>
      </w:pPr>
      <w:r>
        <w:t>Tasks</w:t>
      </w:r>
    </w:p>
    <w:p w14:paraId="3ECF150A" w14:textId="77777777" w:rsidR="001167CA" w:rsidRPr="00472484" w:rsidRDefault="00000000">
      <w:pPr>
        <w:pStyle w:val="ListNumber"/>
        <w:rPr>
          <w:strike/>
        </w:rPr>
      </w:pPr>
      <w:r w:rsidRPr="00472484">
        <w:rPr>
          <w:strike/>
        </w:rPr>
        <w:t>Task 1: Perform subnetting using VLSM</w:t>
      </w:r>
    </w:p>
    <w:p w14:paraId="2966E665" w14:textId="77777777" w:rsidR="001167CA" w:rsidRPr="00472484" w:rsidRDefault="00000000">
      <w:pPr>
        <w:pStyle w:val="ListNumber"/>
        <w:rPr>
          <w:strike/>
        </w:rPr>
      </w:pPr>
      <w:r w:rsidRPr="00472484">
        <w:rPr>
          <w:strike/>
        </w:rPr>
        <w:t>Task 2: Build network topology in Packet Tracer</w:t>
      </w:r>
    </w:p>
    <w:p w14:paraId="6BA16849" w14:textId="77777777" w:rsidR="001167CA" w:rsidRPr="00184274" w:rsidRDefault="00000000">
      <w:pPr>
        <w:pStyle w:val="ListNumber"/>
        <w:rPr>
          <w:strike/>
        </w:rPr>
      </w:pPr>
      <w:r w:rsidRPr="00184274">
        <w:rPr>
          <w:strike/>
        </w:rPr>
        <w:t>Task 3: Configure RIP on both routers</w:t>
      </w:r>
    </w:p>
    <w:p w14:paraId="2A2AB02F" w14:textId="77777777" w:rsidR="001167CA" w:rsidRPr="00184274" w:rsidRDefault="00000000">
      <w:pPr>
        <w:pStyle w:val="ListNumber"/>
        <w:rPr>
          <w:strike/>
        </w:rPr>
      </w:pPr>
      <w:r w:rsidRPr="00184274">
        <w:rPr>
          <w:strike/>
        </w:rPr>
        <w:t>Task 4: Configure DHCP with multiple address pools</w:t>
      </w:r>
    </w:p>
    <w:p w14:paraId="42B5B1B2" w14:textId="77777777" w:rsidR="001167CA" w:rsidRPr="001F77EA" w:rsidRDefault="00000000">
      <w:pPr>
        <w:pStyle w:val="ListNumber"/>
        <w:rPr>
          <w:strike/>
        </w:rPr>
      </w:pPr>
      <w:r w:rsidRPr="001F77EA">
        <w:rPr>
          <w:strike/>
        </w:rPr>
        <w:t>Task 5: Configure DNS for required domains</w:t>
      </w:r>
    </w:p>
    <w:p w14:paraId="4F6EE376" w14:textId="77777777" w:rsidR="001167CA" w:rsidRPr="001F77EA" w:rsidRDefault="00000000">
      <w:pPr>
        <w:pStyle w:val="ListNumber"/>
        <w:rPr>
          <w:strike/>
        </w:rPr>
      </w:pPr>
      <w:r w:rsidRPr="001F77EA">
        <w:rPr>
          <w:strike/>
        </w:rPr>
        <w:t>Task 6: Configure Email server and user accounts</w:t>
      </w:r>
    </w:p>
    <w:p w14:paraId="6C1911FD" w14:textId="77777777" w:rsidR="001167CA" w:rsidRPr="00E41743" w:rsidRDefault="00000000">
      <w:pPr>
        <w:pStyle w:val="ListNumber"/>
        <w:rPr>
          <w:strike/>
        </w:rPr>
      </w:pPr>
      <w:r w:rsidRPr="00E41743">
        <w:rPr>
          <w:strike/>
        </w:rPr>
        <w:t>Task 7: Configure NAT on Router A</w:t>
      </w:r>
    </w:p>
    <w:p w14:paraId="18D3F4DF" w14:textId="77777777" w:rsidR="001167CA" w:rsidRPr="00E41743" w:rsidRDefault="00000000">
      <w:pPr>
        <w:pStyle w:val="ListNumber"/>
        <w:rPr>
          <w:strike/>
        </w:rPr>
      </w:pPr>
      <w:r w:rsidRPr="00E41743">
        <w:rPr>
          <w:strike/>
        </w:rPr>
        <w:t>Task 8: Perform end-to-end testing</w:t>
      </w:r>
    </w:p>
    <w:p w14:paraId="1665E076" w14:textId="77777777" w:rsidR="001167CA" w:rsidRDefault="00000000">
      <w:pPr>
        <w:pStyle w:val="Heading2"/>
      </w:pPr>
      <w:r>
        <w:t>Submission Requirements</w:t>
      </w:r>
    </w:p>
    <w:p w14:paraId="5D60D35A" w14:textId="77777777" w:rsidR="001167CA" w:rsidRDefault="00000000">
      <w:pPr>
        <w:pStyle w:val="ListBullet"/>
      </w:pPr>
      <w:r>
        <w:t>Packet Tracer file (.pkt)</w:t>
      </w:r>
    </w:p>
    <w:p w14:paraId="6698FE48" w14:textId="77777777" w:rsidR="001167CA" w:rsidRDefault="00000000">
      <w:pPr>
        <w:pStyle w:val="ListBullet"/>
      </w:pPr>
      <w:r>
        <w:lastRenderedPageBreak/>
        <w:t xml:space="preserve">Lab Report including </w:t>
      </w:r>
      <w:proofErr w:type="spellStart"/>
      <w:r>
        <w:t>subnetbing</w:t>
      </w:r>
      <w:proofErr w:type="spellEnd"/>
      <w:r>
        <w:t>, configuration screenshots, and tests</w:t>
      </w:r>
    </w:p>
    <w:p w14:paraId="16600127" w14:textId="22BBBE08" w:rsidR="001167CA" w:rsidRDefault="001167CA" w:rsidP="00A5255D">
      <w:pPr>
        <w:pStyle w:val="ListBullet"/>
        <w:numPr>
          <w:ilvl w:val="0"/>
          <w:numId w:val="0"/>
        </w:numPr>
        <w:ind w:left="360"/>
      </w:pPr>
    </w:p>
    <w:sectPr w:rsidR="001167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874156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909176">
    <w:abstractNumId w:val="8"/>
  </w:num>
  <w:num w:numId="2" w16cid:durableId="744765628">
    <w:abstractNumId w:val="6"/>
  </w:num>
  <w:num w:numId="3" w16cid:durableId="1086339909">
    <w:abstractNumId w:val="5"/>
  </w:num>
  <w:num w:numId="4" w16cid:durableId="260530604">
    <w:abstractNumId w:val="4"/>
  </w:num>
  <w:num w:numId="5" w16cid:durableId="12925502">
    <w:abstractNumId w:val="7"/>
  </w:num>
  <w:num w:numId="6" w16cid:durableId="920144273">
    <w:abstractNumId w:val="3"/>
  </w:num>
  <w:num w:numId="7" w16cid:durableId="2127507291">
    <w:abstractNumId w:val="2"/>
  </w:num>
  <w:num w:numId="8" w16cid:durableId="803156522">
    <w:abstractNumId w:val="1"/>
  </w:num>
  <w:num w:numId="9" w16cid:durableId="1137602937">
    <w:abstractNumId w:val="0"/>
  </w:num>
  <w:num w:numId="10" w16cid:durableId="17028975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9ED"/>
    <w:rsid w:val="000A5477"/>
    <w:rsid w:val="001167CA"/>
    <w:rsid w:val="0015074B"/>
    <w:rsid w:val="001543C5"/>
    <w:rsid w:val="00184274"/>
    <w:rsid w:val="001C1386"/>
    <w:rsid w:val="001F77EA"/>
    <w:rsid w:val="0029639D"/>
    <w:rsid w:val="00326F90"/>
    <w:rsid w:val="00472484"/>
    <w:rsid w:val="004F0657"/>
    <w:rsid w:val="00594123"/>
    <w:rsid w:val="00677184"/>
    <w:rsid w:val="006B3FD5"/>
    <w:rsid w:val="006C065B"/>
    <w:rsid w:val="0079766E"/>
    <w:rsid w:val="00812B6B"/>
    <w:rsid w:val="009302AA"/>
    <w:rsid w:val="00A16FD0"/>
    <w:rsid w:val="00A5255D"/>
    <w:rsid w:val="00AA1D8D"/>
    <w:rsid w:val="00B41D03"/>
    <w:rsid w:val="00B47730"/>
    <w:rsid w:val="00CB0664"/>
    <w:rsid w:val="00CE1FBF"/>
    <w:rsid w:val="00E41743"/>
    <w:rsid w:val="00F60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1A5A5"/>
  <w14:defaultImageDpi w14:val="300"/>
  <w15:docId w15:val="{411D78ED-D4D3-461D-8107-5F2D30A8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2</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Monjur Morshed Ahmed hemayet</cp:lastModifiedBy>
  <cp:revision>12</cp:revision>
  <dcterms:created xsi:type="dcterms:W3CDTF">2013-12-23T23:15:00Z</dcterms:created>
  <dcterms:modified xsi:type="dcterms:W3CDTF">2026-05-02T04:19:00Z</dcterms:modified>
  <cp:category/>
</cp:coreProperties>
</file>